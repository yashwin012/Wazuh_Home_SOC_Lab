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1 - Wazuh SOC Home Lab</w:t>
      </w:r>
    </w:p>
    <w:p>
      <w:pPr>
        <w:pStyle w:val="Heading2"/>
      </w:pPr>
      <w:r>
        <w:t>Project Goal</w:t>
      </w:r>
    </w:p>
    <w:p>
      <w:r>
        <w:t>Build a small Security Operations Center (SOC) environment capable of collecting logs, generating alerts, investigating incidents, and documenting findings.</w:t>
      </w:r>
    </w:p>
    <w:p>
      <w:pPr>
        <w:pStyle w:val="Heading2"/>
      </w:pPr>
      <w:r>
        <w:t>Skills Gained</w:t>
      </w:r>
    </w:p>
    <w:p>
      <w:r>
        <w:t>- SIEM Fundamentals</w:t>
        <w:br/>
        <w:t>- Log Analysis</w:t>
        <w:br/>
        <w:t>- Threat Detection</w:t>
        <w:br/>
        <w:t>- Alert Triage</w:t>
        <w:br/>
        <w:t>- Windows Event Logs</w:t>
        <w:br/>
        <w:t>- Linux Administration</w:t>
        <w:br/>
        <w:t>- MITRE ATT&amp;CK Mapping</w:t>
        <w:br/>
        <w:t>- Incident Response</w:t>
      </w:r>
    </w:p>
    <w:p>
      <w:pPr>
        <w:pStyle w:val="Heading2"/>
      </w:pPr>
      <w:r>
        <w:t>Lab Architecture</w:t>
      </w:r>
    </w:p>
    <w:p>
      <w:r>
        <w:t>Kali Linux (Attacker) -&gt; Windows 10 (Victim) -&gt; Wazuh Server (SIEM)</w:t>
      </w:r>
    </w:p>
    <w:p>
      <w:pPr>
        <w:pStyle w:val="Heading2"/>
      </w:pPr>
      <w:r>
        <w:t>Required Software</w:t>
      </w:r>
    </w:p>
    <w:p>
      <w:r>
        <w:t>Ubuntu Server (Wazuh Manager)</w:t>
        <w:br/>
        <w:t>Windows 10 (Victim)</w:t>
        <w:br/>
        <w:t>Kali Linux (Attacker)</w:t>
        <w:br/>
        <w:t>VirtualBox or VMware</w:t>
      </w:r>
    </w:p>
    <w:p>
      <w:pPr>
        <w:pStyle w:val="Heading2"/>
      </w:pPr>
      <w:r>
        <w:t>Phase 1 - Install Wazuh</w:t>
      </w:r>
    </w:p>
    <w:p>
      <w:r>
        <w:t>Install Wazuh Manager, Dashboard and Indexer. Verify the dashboard loads correctly.</w:t>
        <w:br/>
        <w:br/>
        <w:t>Hint: This is the security control room.</w:t>
        <w:br/>
        <w:t>Analogy: Building the CCTV room before installing cameras.</w:t>
      </w:r>
    </w:p>
    <w:p>
      <w:pPr>
        <w:pStyle w:val="Heading2"/>
      </w:pPr>
      <w:r>
        <w:t>Phase 2 - Add Windows Agent</w:t>
      </w:r>
    </w:p>
    <w:p>
      <w:r>
        <w:t>Install the Wazuh agent on Windows and confirm logs reach the server.</w:t>
        <w:br/>
        <w:br/>
        <w:t>Hint: Ensure the endpoint appears online.</w:t>
        <w:br/>
        <w:t>Analogy: Connecting a security camera to the control room.</w:t>
      </w:r>
    </w:p>
    <w:p>
      <w:pPr>
        <w:pStyle w:val="Heading2"/>
      </w:pPr>
      <w:r>
        <w:t>Phase 3 - Install Sysmon</w:t>
      </w:r>
    </w:p>
    <w:p>
      <w:r>
        <w:t>Install Sysmon using the SwiftOnSecurity configuration.</w:t>
        <w:br/>
        <w:br/>
        <w:t>Hint: Sysmon provides richer telemetry.</w:t>
        <w:br/>
        <w:t>Analogy: Upgrading from a basic camera to one that records everything.</w:t>
      </w:r>
    </w:p>
    <w:p>
      <w:pPr>
        <w:pStyle w:val="Heading2"/>
      </w:pPr>
      <w:r>
        <w:t>Phase 4 - Generate Normal Activity</w:t>
      </w:r>
    </w:p>
    <w:p>
      <w:r>
        <w:t>Browse websites, open applications, and sign in/out.</w:t>
        <w:br/>
        <w:br/>
        <w:t>Hint: Establish a baseline.</w:t>
        <w:br/>
        <w:t>Analogy: Learning what normal traffic looks like before spotting suspicious behavior.</w:t>
      </w:r>
    </w:p>
    <w:p>
      <w:pPr>
        <w:pStyle w:val="Heading2"/>
      </w:pPr>
      <w:r>
        <w:t>Phase 5 - Simulate Attacks</w:t>
      </w:r>
    </w:p>
    <w:p>
      <w:r>
        <w:t>Perform Nmap scans, failed login attempts, and PowerShell execution.</w:t>
        <w:br/>
        <w:br/>
        <w:t>Hint: Generate alerts intentionally.</w:t>
        <w:br/>
        <w:t>Analogy: Triggering the alarm system to verify it works.</w:t>
      </w:r>
    </w:p>
    <w:p>
      <w:pPr>
        <w:pStyle w:val="Heading2"/>
      </w:pPr>
      <w:r>
        <w:t>Phase 6 - Investigation</w:t>
      </w:r>
    </w:p>
    <w:p>
      <w:r>
        <w:t>Investigate every alert.</w:t>
        <w:br/>
        <w:t>Answer: What happened? When? Which host? Which user? Which process?</w:t>
        <w:br/>
        <w:br/>
        <w:t>Hint: Follow the evidence.</w:t>
        <w:br/>
        <w:t>Analogy: Acting as a detective at a crime scene.</w:t>
      </w:r>
    </w:p>
    <w:p>
      <w:pPr>
        <w:pStyle w:val="Heading2"/>
      </w:pPr>
      <w:r>
        <w:t>Phase 7 - Report Writing</w:t>
      </w:r>
    </w:p>
    <w:p>
      <w:r>
        <w:t>Document findings, screenshots, MITRE ATT&amp;CK mappings, lessons learned, and recommendations.</w:t>
        <w:br/>
        <w:br/>
        <w:t>Hint: Good documentation is what recruiters will see.</w:t>
        <w:br/>
        <w:t>Analogy: Writing the police report after solving the case.</w:t>
      </w:r>
    </w:p>
    <w:p>
      <w:pPr>
        <w:pStyle w:val="Heading2"/>
      </w:pPr>
      <w:r>
        <w:t>Screenshots Checklist</w:t>
      </w:r>
    </w:p>
    <w:p>
      <w:r>
        <w:t>Dashboard Home</w:t>
        <w:br/>
        <w:t>Connected Agent</w:t>
        <w:br/>
        <w:t>Sysmon Events</w:t>
        <w:br/>
        <w:t>Nmap Detection</w:t>
        <w:br/>
        <w:t>Brute Force Detection</w:t>
        <w:br/>
        <w:t>PowerShell Detection</w:t>
        <w:br/>
        <w:t>Investigation Timeline</w:t>
        <w:br/>
        <w:t>MITRE ATT&amp;CK Mapping</w:t>
      </w:r>
    </w:p>
    <w:p>
      <w:pPr>
        <w:pStyle w:val="Heading2"/>
      </w:pPr>
      <w:r>
        <w:t>GitHub Structure</w:t>
      </w:r>
    </w:p>
    <w:p>
      <w:r>
        <w:t>README.md</w:t>
        <w:br/>
        <w:t>Screenshots/</w:t>
        <w:br/>
        <w:t>Logs/</w:t>
        <w:br/>
        <w:t>Incident-Reports/</w:t>
        <w:br/>
        <w:t>MITRE-Mapping/</w:t>
        <w:br/>
        <w:t>Detection-Notes/</w:t>
      </w:r>
    </w:p>
    <w:p>
      <w:pPr>
        <w:pStyle w:val="Heading2"/>
      </w:pPr>
      <w:r>
        <w:t>Resume Bullets</w:t>
      </w:r>
    </w:p>
    <w:p>
      <w:r>
        <w:t>Built a security monitoring environment using Wazuh, Windows, and Kali Linux.</w:t>
        <w:br/>
        <w:t>Collected and analyzed endpoint logs using Wazuh agents and Sysmon.</w:t>
        <w:br/>
        <w:t>Simulated attacks and investigated resulting alerts.</w:t>
        <w:br/>
        <w:t>Mapped activity to MITRE ATT&amp;CK techniques and documented remediation recommendations.</w:t>
      </w:r>
    </w:p>
    <w:p>
      <w:pPr>
        <w:pStyle w:val="Heading2"/>
      </w:pPr>
      <w:r>
        <w:t>Interview Questions</w:t>
      </w:r>
    </w:p>
    <w:p>
      <w:r>
        <w:t>What is a SIEM?</w:t>
        <w:br/>
        <w:t>What is Wazuh?</w:t>
        <w:br/>
        <w:t>How do logs reach a SIEM?</w:t>
        <w:br/>
        <w:t>What is Sysmon?</w:t>
        <w:br/>
        <w:t>How would you investigate a brute-force attack?</w:t>
        <w:br/>
        <w:t>What is MITRE ATT&amp;CK?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