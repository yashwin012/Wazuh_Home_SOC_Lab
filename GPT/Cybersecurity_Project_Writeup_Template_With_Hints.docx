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Project Write-Up Template with Hints &amp; Analogies</w:t>
      </w:r>
    </w:p>
    <w:p>
      <w:r>
        <w:rPr>
          <w:b/>
        </w:rPr>
        <w:t xml:space="preserve">Purpose: </w:t>
      </w:r>
      <w:r>
        <w:t>Use this template for SOC labs, Wazuh projects, Active Directory labs, incident investigations, vulnerability assessments, and security reports.</w:t>
      </w:r>
    </w:p>
    <w:p>
      <w:pPr>
        <w:pStyle w:val="Heading2"/>
      </w:pPr>
      <w:r>
        <w:t>1. Project Overview</w:t>
      </w:r>
    </w:p>
    <w:p>
      <w:r>
        <w:t>What is this project and why did you do it?</w:t>
        <w:br/>
        <w:br/>
        <w:t>Hint: Imagine explaining it to a recruiter in 30 seconds.</w:t>
        <w:br/>
        <w:t>Analogy: This is the movie trailer, not the whole movie.</w:t>
      </w:r>
    </w:p>
    <w:p>
      <w:pPr>
        <w:pStyle w:val="Heading2"/>
      </w:pPr>
      <w:r>
        <w:t>2. Objectives</w:t>
      </w:r>
    </w:p>
    <w:p>
      <w:r>
        <w:t>List 3-5 goals.</w:t>
        <w:br/>
        <w:br/>
        <w:t>Hint: What skills were you trying to learn?</w:t>
        <w:br/>
        <w:t>Analogy: These are the mission objectives before a military operation.</w:t>
      </w:r>
    </w:p>
    <w:p>
      <w:pPr>
        <w:pStyle w:val="Heading2"/>
      </w:pPr>
      <w:r>
        <w:t>3. Environment Setup</w:t>
      </w:r>
    </w:p>
    <w:p>
      <w:r>
        <w:t>Document VMs, operating systems, tools, and network layout.</w:t>
        <w:br/>
        <w:br/>
        <w:t>Hint: If someone wanted to recreate your lab, could they?</w:t>
        <w:br/>
        <w:t>Analogy: Think of this as the recipe ingredients before cooking.</w:t>
      </w:r>
    </w:p>
    <w:p>
      <w:pPr>
        <w:pStyle w:val="Heading2"/>
      </w:pPr>
      <w:r>
        <w:t>4. Network Diagram</w:t>
      </w:r>
    </w:p>
    <w:p>
      <w:r>
        <w:t>Add a simple diagram or screenshot.</w:t>
        <w:br/>
        <w:br/>
        <w:t>Hint: Keep it simple.</w:t>
        <w:br/>
        <w:t>Analogy: Like a map before a road trip.</w:t>
      </w:r>
    </w:p>
    <w:p>
      <w:pPr>
        <w:pStyle w:val="Heading2"/>
      </w:pPr>
      <w:r>
        <w:t>5. Attack Simulation / Activity</w:t>
      </w:r>
    </w:p>
    <w:p>
      <w:r>
        <w:t>Describe exactly what happened.</w:t>
        <w:br/>
        <w:br/>
        <w:t>Include:</w:t>
        <w:br/>
        <w:t>- Actions performed</w:t>
        <w:br/>
        <w:t>- Commands used</w:t>
        <w:br/>
        <w:t>- Screenshots</w:t>
        <w:br/>
        <w:br/>
        <w:t>Hint: Write it step-by-step.</w:t>
        <w:br/>
        <w:t>Analogy: Like describing how a burglar entered a house.</w:t>
      </w:r>
    </w:p>
    <w:p>
      <w:pPr>
        <w:pStyle w:val="Heading2"/>
      </w:pPr>
      <w:r>
        <w:t>6. Detection &amp; Analysis</w:t>
      </w:r>
    </w:p>
    <w:p>
      <w:r>
        <w:t>Document alerts, logs, dashboards, and evidence.</w:t>
        <w:br/>
        <w:br/>
        <w:t>Hint: What clues did the security team see?</w:t>
        <w:br/>
        <w:t>Analogy: You're the detective investigating a crime scene.</w:t>
      </w:r>
    </w:p>
    <w:p>
      <w:pPr>
        <w:pStyle w:val="Heading2"/>
      </w:pPr>
      <w:r>
        <w:t>7. MITRE ATT&amp;CK Mapping</w:t>
      </w:r>
    </w:p>
    <w:p>
      <w:r>
        <w:t>Map techniques and tactics.</w:t>
        <w:br/>
        <w:br/>
        <w:t>Hint: Every attack behavior should have a MITRE reference when possible.</w:t>
        <w:br/>
        <w:t>Analogy: Like identifying which chapter of the criminal handbook the attacker followed.</w:t>
      </w:r>
    </w:p>
    <w:p>
      <w:pPr>
        <w:pStyle w:val="Heading2"/>
      </w:pPr>
      <w:r>
        <w:t>8. Findings</w:t>
      </w:r>
    </w:p>
    <w:p>
      <w:r>
        <w:t>Summarize what you discovered.</w:t>
        <w:br/>
        <w:br/>
        <w:t>Hint: Focus on facts, not opinions.</w:t>
        <w:br/>
        <w:t>Analogy: The detective's case summary.</w:t>
      </w:r>
    </w:p>
    <w:p>
      <w:pPr>
        <w:pStyle w:val="Heading2"/>
      </w:pPr>
      <w:r>
        <w:t>9. Recommendations</w:t>
      </w:r>
    </w:p>
    <w:p>
      <w:r>
        <w:t>Describe how to prevent or reduce the risk.</w:t>
        <w:br/>
        <w:br/>
        <w:t>Hint: If you were the security manager, what would you fix?</w:t>
        <w:br/>
        <w:t>Analogy: Installing better locks after a break-in.</w:t>
      </w:r>
    </w:p>
    <w:p>
      <w:pPr>
        <w:pStyle w:val="Heading2"/>
      </w:pPr>
      <w:r>
        <w:t>10. Lessons Learned</w:t>
      </w:r>
    </w:p>
    <w:p>
      <w:r>
        <w:t>Describe what you learned.</w:t>
        <w:br/>
        <w:br/>
        <w:t>Hint: Recruiters love this section.</w:t>
        <w:br/>
        <w:t>Analogy: The experience points earned after completing a quest.</w:t>
      </w:r>
    </w:p>
    <w:p>
      <w:pPr>
        <w:pStyle w:val="Heading2"/>
      </w:pPr>
      <w:r>
        <w:t>11. Skills Demonstrated</w:t>
      </w:r>
    </w:p>
    <w:p>
      <w:r>
        <w:t>List technical skills shown in the project.</w:t>
        <w:br/>
        <w:br/>
        <w:t>Examples:</w:t>
        <w:br/>
        <w:t>- SIEM Monitoring</w:t>
        <w:br/>
        <w:t>- Threat Detection</w:t>
        <w:br/>
        <w:t>- Incident Response</w:t>
        <w:br/>
        <w:t>- Log Analysis</w:t>
        <w:br/>
        <w:t>- Active Directory</w:t>
        <w:br/>
        <w:t>- Windows Security</w:t>
        <w:br/>
        <w:t>- Vulnerability Assessment</w:t>
        <w:br/>
        <w:br/>
        <w:t>Hint: Only include skills you actually used.</w:t>
      </w:r>
    </w:p>
    <w:p>
      <w:pPr>
        <w:pStyle w:val="Heading2"/>
      </w:pPr>
      <w:r>
        <w:t>Universal Project Checklist</w:t>
      </w:r>
    </w:p>
    <w:p>
      <w:r>
        <w:t>□ Screenshots included</w:t>
        <w:br/>
        <w:t>□ Commands documented</w:t>
        <w:br/>
        <w:t>□ Logs collected</w:t>
        <w:br/>
        <w:t>□ MITRE ATT&amp;CK mapped</w:t>
        <w:br/>
        <w:t>□ Findings summarized</w:t>
        <w:br/>
        <w:t>□ Recommendations provided</w:t>
        <w:br/>
        <w:t>□ Lessons learned written</w:t>
        <w:br/>
        <w:t>□ GitHub repository updated</w:t>
        <w:br/>
        <w:t>□ Resume bullet points created</w:t>
      </w:r>
    </w:p>
    <w:p>
      <w:pPr>
        <w:pStyle w:val="Heading2"/>
      </w:pPr>
      <w:r>
        <w:t>Resume Bullet Formula</w:t>
      </w:r>
    </w:p>
    <w:p>
      <w:r>
        <w:t>Built [environment/tool] to [objective].</w:t>
        <w:br/>
        <w:t>Simulated [attack/activity] and analyzed [alerts/logs].</w:t>
        <w:br/>
        <w:t>Identified [finding] and implemented [remediation].</w:t>
        <w:br/>
        <w:t>Documented investigation using MITRE ATT&amp;CK and incident response methodology.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